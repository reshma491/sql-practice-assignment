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24"/>
        </w:rPr>
        <w:t xml:space="preserve">STUDENT NAME        : </w:t>
      </w:r>
      <w:r>
        <w:rPr>
          <w:sz w:val="24"/>
        </w:rPr>
        <w:t>RESHMA.R</w:t>
        <w:br/>
      </w:r>
      <w:r>
        <w:rPr>
          <w:b/>
          <w:sz w:val="24"/>
        </w:rPr>
        <w:t xml:space="preserve">REGISTER NUMBER   : </w:t>
      </w:r>
      <w:r>
        <w:rPr>
          <w:sz w:val="24"/>
        </w:rPr>
        <w:t>732925CSR128</w:t>
        <w:br/>
      </w:r>
      <w:r>
        <w:rPr>
          <w:b/>
          <w:sz w:val="24"/>
        </w:rPr>
        <w:t xml:space="preserve">COURSE NAME           : </w:t>
      </w:r>
      <w:r>
        <w:rPr>
          <w:sz w:val="24"/>
        </w:rPr>
        <w:t>DATABASE MANAGEMENT SYSTEM</w:t>
        <w:br/>
      </w:r>
      <w:r>
        <w:rPr>
          <w:b/>
          <w:sz w:val="24"/>
        </w:rPr>
        <w:t xml:space="preserve">ASSIGNMENT TITLE   : </w:t>
      </w:r>
      <w:r>
        <w:rPr>
          <w:sz w:val="24"/>
        </w:rPr>
        <w:t>ASSIGNMENT_3-SQL QUERY</w:t>
      </w:r>
    </w:p>
    <w:p>
      <w:pPr>
        <w:spacing w:before="120" w:after="360"/>
      </w:pPr>
      <w:r>
        <w:rPr>
          <w:b/>
          <w:color w:val="00336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b/>
          <w:color w:val="003366"/>
          <w:sz w:val="22"/>
        </w:rPr>
        <w:t>1. Create a table and insert required values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CREATE TABLE Reshma(EMP_ID INT,NAME VARCHAR(20),DEPARTMENT VARCHAR(10),SALARY INT,CITY VARCHAR(20));</w:t>
              <w:br/>
              <w:br/>
              <w:t>INSERT INTO Reshma VALUES(101,'RAVI','IT',50000,'CHENNAI');</w:t>
              <w:br/>
              <w:t>INSERT INTO Reshma VALUES(102,'MEENA','HR',45000,'CHENNAI');</w:t>
              <w:br/>
              <w:t>INSERT INTO Reshma VALUES(103,'ARUN','IT',60000,NULL);</w:t>
              <w:br/>
              <w:t>INSERT INTO Reshma VALUES(104,'KAVYA','FINANCE',55000,'CHENNAI');</w:t>
              <w:br/>
              <w:t>INSERT INTO Reshma VALUES(105,'JOHN','HR',40000,'COIMBATORE');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2. Display all records from the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3. Display only the Name and Salary of employees.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NAME,SALARY FROM Reshma;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4. Display employees whose salary is greater than 50,000.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SALARY&gt;50000;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5. Display employees who belong to the IT department.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DEPARTMENT = 'IT';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6. Display employees whose city is Chennai.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CITY = 'CHENNAI';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7. Display employees whose salary is between 40,000 and 60,000.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SALARY BETWEEN 40000 AND 60000;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8. Display employee names that start with the letter 'A' using the LIKE operator.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NAME LIKE 'A%';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9. Display distinct departments from the Employee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DISTINCT DEPARTMENT FROM Reshma;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10. Display employees whose City value is NULL.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CITY IS NULL;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11. Find the total salary paid to all employees.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SUM(Salary) AS Total_Salary FROM Reshma;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12. Find the average salary of employees in the IT department.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AVG(Salary) AS Average_Salary FROM Reshma WHERE Department = 'IT';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13. Count the number of employees in each department using GROUP BY.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DEPARTMENT,COUNT(*) AS NO_OF_EMPLOYEES FROM Reshma GROUP BY DEPARTMENT;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14. Display employees whose salary is greater than the average salary (nested subquery).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SELECT * FROM Reshma WHERE SALARY&gt;(SELECT AVG(SALARY) FROM Reshma);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15. Write an SQL statement to insert a new employee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INSERT INTO Reshma(EMP_ID,NAME,DEPARTMENT,SALARY,CITY) VALUES (106,'PRIYA','IT',52000,'CHENNAI');</w:t>
              <w:br/>
              <w:t>SELECT * FROM Reshma;</w:t>
            </w:r>
          </w:p>
        </w:tc>
      </w:tr>
    </w:tbl>
    <w:p>
      <w:pPr>
        <w:keepNext/>
        <w:spacing w:before="240" w:after="80"/>
      </w:pPr>
      <w:r>
        <w:rPr>
          <w:b/>
          <w:color w:val="003366"/>
          <w:sz w:val="22"/>
        </w:rPr>
        <w:t>16. Write an SQL query to update the salary of employee with EmpID = 105 to 48000.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24" w:space="0" w:color="00336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76" w:lineRule="auto"/>
              <w:ind w:left="144" w:right="144"/>
            </w:pPr>
            <w:r>
              <w:rPr>
                <w:rFonts w:ascii="Consolas" w:hAnsi="Consolas"/>
                <w:color w:val="111827"/>
                <w:sz w:val="20"/>
              </w:rPr>
              <w:t>UPDATE Reshma SET SALARY = 48000 WHERE EMP_ID=105;</w:t>
              <w:br/>
              <w:t>SELECT * FROM Reshma;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